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Only Elite Escorts — Website Copy Audit</w:t>
      </w:r>
    </w:p>
    <w:p>
      <w:r>
        <w:t>Extracted 459 distinct user-facing text strings from the frontend source (JSX, attributes, toasts). Grouped by source file.</w:t>
      </w:r>
    </w:p>
    <w:p>
      <w:pPr>
        <w:pStyle w:val="Heading1"/>
      </w:pPr>
      <w:r>
        <w:t>components/AddToHomeScreen.jsx</w:t>
      </w:r>
    </w:p>
    <w:p>
      <w:r>
        <w:t>Add Only Elite Escorts to home screen</w:t>
      </w:r>
      <w:r>
        <w:rPr>
          <w:i/>
        </w:rPr>
        <w:t xml:space="preserve">   [aria-label]</w:t>
      </w:r>
    </w:p>
    <w:p>
      <w:r>
        <w:t>Dismiss</w:t>
      </w:r>
      <w:r>
        <w:rPr>
          <w:i/>
        </w:rPr>
        <w:t xml:space="preserve">   [aria-label]</w:t>
      </w:r>
    </w:p>
    <w:p>
      <w:r>
        <w:t>&amp;quot;Add to Home Screen&amp;quot;</w:t>
      </w:r>
    </w:p>
    <w:p>
      <w:r>
        <w:t>Choose</w:t>
      </w:r>
    </w:p>
    <w:p>
      <w:r>
        <w:t>Faster access. Discreet icon. Offline viewing.</w:t>
      </w:r>
    </w:p>
    <w:p>
      <w:r>
        <w:t>Install Only Elite Escorts</w:t>
      </w:r>
    </w:p>
    <w:p>
      <w:r>
        <w:t>Share icon below</w:t>
      </w:r>
    </w:p>
    <w:p>
      <w:r>
        <w:t>Tap the</w:t>
      </w:r>
    </w:p>
    <w:p>
      <w:pPr>
        <w:pStyle w:val="Heading1"/>
      </w:pPr>
      <w:r>
        <w:t>components/CharacteristicsForm.jsx</w:t>
      </w:r>
    </w:p>
    <w:p>
      <w:r>
        <w:t>Breast size</w:t>
      </w:r>
    </w:p>
    <w:p>
      <w:r>
        <w:t>Breast type</w:t>
      </w:r>
    </w:p>
    <w:p>
      <w:r>
        <w:t>Height (cm)</w:t>
      </w:r>
    </w:p>
    <w:p>
      <w:r>
        <w:t>Implants</w:t>
      </w:r>
    </w:p>
    <w:p>
      <w:r>
        <w:t>Weight (kg)</w:t>
      </w:r>
    </w:p>
    <w:p>
      <w:r>
        <w:t>Ethnicity</w:t>
      </w:r>
      <w:r>
        <w:rPr>
          <w:i/>
        </w:rPr>
        <w:t xml:space="preserve">   [label]</w:t>
      </w:r>
    </w:p>
    <w:p>
      <w:r>
        <w:t>Nationality</w:t>
      </w:r>
      <w:r>
        <w:rPr>
          <w:i/>
        </w:rPr>
        <w:t xml:space="preserve">   [label]</w:t>
      </w:r>
    </w:p>
    <w:p>
      <w:r>
        <w:t>Orientation</w:t>
      </w:r>
      <w:r>
        <w:rPr>
          <w:i/>
        </w:rPr>
        <w:t xml:space="preserve">   [label]</w:t>
      </w:r>
    </w:p>
    <w:p>
      <w:r>
        <w:t>Piercings</w:t>
      </w:r>
      <w:r>
        <w:rPr>
          <w:i/>
        </w:rPr>
        <w:t xml:space="preserve">   [label]</w:t>
      </w:r>
    </w:p>
    <w:p>
      <w:r>
        <w:t>Smoker</w:t>
      </w:r>
      <w:r>
        <w:rPr>
          <w:i/>
        </w:rPr>
        <w:t xml:space="preserve">   [label]</w:t>
      </w:r>
    </w:p>
    <w:p>
      <w:r>
        <w:t>Tattoos</w:t>
      </w:r>
      <w:r>
        <w:rPr>
          <w:i/>
        </w:rPr>
        <w:t xml:space="preserve">   [label]</w:t>
      </w:r>
    </w:p>
    <w:p>
      <w:r>
        <w:t>e.g. 170</w:t>
      </w:r>
      <w:r>
        <w:rPr>
          <w:i/>
        </w:rPr>
        <w:t xml:space="preserve">   [placeholder]</w:t>
      </w:r>
    </w:p>
    <w:p>
      <w:r>
        <w:t>e.g. 58</w:t>
      </w:r>
      <w:r>
        <w:rPr>
          <w:i/>
        </w:rPr>
        <w:t xml:space="preserve">   [placeholder]</w:t>
      </w:r>
    </w:p>
    <w:p>
      <w:r>
        <w:t>e.g. C</w:t>
      </w:r>
      <w:r>
        <w:rPr>
          <w:i/>
        </w:rPr>
        <w:t xml:space="preserve">   [placeholder]</w:t>
      </w:r>
    </w:p>
    <w:p>
      <w:pPr>
        <w:pStyle w:val="Heading1"/>
      </w:pPr>
      <w:r>
        <w:t>components/ExtraFilters.jsx</w:t>
      </w:r>
    </w:p>
    <w:p>
      <w:r>
        <w:t>Any</w:t>
      </w:r>
    </w:p>
    <w:p>
      <w:r>
        <w:t>Breast size</w:t>
      </w:r>
      <w:r>
        <w:rPr>
          <w:i/>
        </w:rPr>
        <w:t xml:space="preserve">   [label]</w:t>
      </w:r>
    </w:p>
    <w:p>
      <w:r>
        <w:t>Breast type</w:t>
      </w:r>
      <w:r>
        <w:rPr>
          <w:i/>
        </w:rPr>
        <w:t xml:space="preserve">   [label]</w:t>
      </w:r>
    </w:p>
    <w:p>
      <w:r>
        <w:t>Ethnicity</w:t>
      </w:r>
      <w:r>
        <w:rPr>
          <w:i/>
        </w:rPr>
        <w:t xml:space="preserve">   [label]</w:t>
      </w:r>
    </w:p>
    <w:p>
      <w:r>
        <w:t>Nationality</w:t>
      </w:r>
      <w:r>
        <w:rPr>
          <w:i/>
        </w:rPr>
        <w:t xml:space="preserve">   [label]</w:t>
      </w:r>
    </w:p>
    <w:p>
      <w:r>
        <w:t>Orientation</w:t>
      </w:r>
      <w:r>
        <w:rPr>
          <w:i/>
        </w:rPr>
        <w:t xml:space="preserve">   [label]</w:t>
      </w:r>
    </w:p>
    <w:p>
      <w:pPr>
        <w:pStyle w:val="Heading1"/>
      </w:pPr>
      <w:r>
        <w:t>components/SiteHeader.jsx</w:t>
      </w:r>
    </w:p>
    <w:p>
      <w:r>
        <w:t>0 &amp;&amp; (</w:t>
      </w:r>
    </w:p>
    <w:p>
      <w:r>
        <w:t>Only Elite Escorts</w:t>
      </w:r>
    </w:p>
    <w:p>
      <w:pPr>
        <w:pStyle w:val="Heading1"/>
      </w:pPr>
      <w:r>
        <w:t>components/VerificationModal.jsx</w:t>
      </w:r>
    </w:p>
    <w:p>
      <w:r>
        <w:t>Close</w:t>
      </w:r>
      <w:r>
        <w:rPr>
          <w:i/>
        </w:rPr>
        <w:t xml:space="preserve">   [aria-label]</w:t>
      </w:r>
    </w:p>
    <w:p>
      <w:r>
        <w:t>Documents are only used for verification and are never shown on your public profile.</w:t>
      </w:r>
    </w:p>
    <w:p>
      <w:r>
        <w:t>Upload photo</w:t>
      </w:r>
    </w:p>
    <w:p>
      <w:r>
        <w:t>Verify your identity</w:t>
      </w:r>
    </w:p>
    <w:p>
      <w:r>
        <w:t>Your privacy is protected</w:t>
      </w:r>
    </w:p>
    <w:p>
      <w:r>
        <w:t>Government ID (front)</w:t>
      </w:r>
      <w:r>
        <w:rPr>
          <w:i/>
        </w:rPr>
        <w:t xml:space="preserve">   [label]</w:t>
      </w:r>
    </w:p>
    <w:p>
      <w:r>
        <w:t>Secondary document (optional)</w:t>
      </w:r>
      <w:r>
        <w:rPr>
          <w:i/>
        </w:rPr>
        <w:t xml:space="preserve">   [label]</w:t>
      </w:r>
    </w:p>
    <w:p>
      <w:r>
        <w:t>Selfie with your ID</w:t>
      </w:r>
      <w:r>
        <w:rPr>
          <w:i/>
        </w:rPr>
        <w:t xml:space="preserve">   [label]</w:t>
      </w:r>
    </w:p>
    <w:p>
      <w:r>
        <w:t>Please upload an image file (JPG, PNG, WebP, or HEIC)</w:t>
      </w:r>
      <w:r>
        <w:rPr>
          <w:i/>
        </w:rPr>
        <w:t xml:space="preserve">   [toast]</w:t>
      </w:r>
    </w:p>
    <w:p>
      <w:r>
        <w:t>Verification submitted — we\</w:t>
      </w:r>
      <w:r>
        <w:rPr>
          <w:i/>
        </w:rPr>
        <w:t xml:space="preserve">   [toast]</w:t>
      </w:r>
    </w:p>
    <w:p>
      <w:pPr>
        <w:pStyle w:val="Heading1"/>
      </w:pPr>
      <w:r>
        <w:t>components/ui/breadcrumb.jsx</w:t>
      </w:r>
    </w:p>
    <w:p>
      <w:r>
        <w:t>breadcrumb</w:t>
      </w:r>
      <w:r>
        <w:rPr>
          <w:i/>
        </w:rPr>
        <w:t xml:space="preserve">   [aria-label]</w:t>
      </w:r>
    </w:p>
    <w:p>
      <w:r>
        <w:t>More</w:t>
      </w:r>
    </w:p>
    <w:p>
      <w:pPr>
        <w:pStyle w:val="Heading1"/>
      </w:pPr>
      <w:r>
        <w:t>components/ui/carousel.jsx</w:t>
      </w:r>
    </w:p>
    <w:p>
      <w:r>
        <w:t>Next slide</w:t>
      </w:r>
    </w:p>
    <w:p>
      <w:r>
        <w:t>Previous slide</w:t>
      </w:r>
    </w:p>
    <w:p>
      <w:pPr>
        <w:pStyle w:val="Heading1"/>
      </w:pPr>
      <w:r>
        <w:t>components/ui/dialog.jsx</w:t>
      </w:r>
    </w:p>
    <w:p>
      <w:r>
        <w:t>Close</w:t>
      </w:r>
    </w:p>
    <w:p>
      <w:pPr>
        <w:pStyle w:val="Heading1"/>
      </w:pPr>
      <w:r>
        <w:t>components/ui/pagination.jsx</w:t>
      </w:r>
    </w:p>
    <w:p>
      <w:r>
        <w:t>Go to next page</w:t>
      </w:r>
      <w:r>
        <w:rPr>
          <w:i/>
        </w:rPr>
        <w:t xml:space="preserve">   [aria-label]</w:t>
      </w:r>
    </w:p>
    <w:p>
      <w:r>
        <w:t>Go to previous page</w:t>
      </w:r>
      <w:r>
        <w:rPr>
          <w:i/>
        </w:rPr>
        <w:t xml:space="preserve">   [aria-label]</w:t>
      </w:r>
    </w:p>
    <w:p>
      <w:r>
        <w:t>pagination</w:t>
      </w:r>
      <w:r>
        <w:rPr>
          <w:i/>
        </w:rPr>
        <w:t xml:space="preserve">   [aria-label]</w:t>
      </w:r>
    </w:p>
    <w:p>
      <w:r>
        <w:t>More pages</w:t>
      </w:r>
    </w:p>
    <w:p>
      <w:r>
        <w:t>Next</w:t>
      </w:r>
    </w:p>
    <w:p>
      <w:r>
        <w:t>Previous</w:t>
      </w:r>
    </w:p>
    <w:p>
      <w:pPr>
        <w:pStyle w:val="Heading1"/>
      </w:pPr>
      <w:r>
        <w:t>components/ui/sheet.jsx</w:t>
      </w:r>
    </w:p>
    <w:p>
      <w:r>
        <w:t>Close</w:t>
      </w:r>
    </w:p>
    <w:p>
      <w:pPr>
        <w:pStyle w:val="Heading1"/>
      </w:pPr>
      <w:r>
        <w:t>pages/AdminDashboard.js</w:t>
      </w:r>
    </w:p>
    <w:p>
      <w:r>
        <w:t>0 &amp;&amp; (</w:t>
      </w:r>
    </w:p>
    <w:p>
      <w:r>
        <w:t>0 ? (</w:t>
      </w:r>
    </w:p>
    <w:p>
      <w:r>
        <w:t>0 ? (day.views / maxViews) * 100 : 0;</w:t>
        <w:br/>
        <w:t xml:space="preserve">                    return (</w:t>
      </w:r>
    </w:p>
    <w:p>
      <w:r>
        <w:t>Action needed</w:t>
      </w:r>
    </w:p>
    <w:p>
      <w:r>
        <w:t>Advertisers</w:t>
      </w:r>
    </w:p>
    <w:p>
      <w:r>
        <w:t>Avg. Daily Views</w:t>
      </w:r>
    </w:p>
    <w:p>
      <w:r>
        <w:t>Back to Site</w:t>
      </w:r>
    </w:p>
    <w:p>
      <w:r>
        <w:t>Daily Views</w:t>
      </w:r>
    </w:p>
    <w:p>
      <w:r>
        <w:t>Email</w:t>
      </w:r>
    </w:p>
    <w:p>
      <w:r>
        <w:t>Last 14 days</w:t>
      </w:r>
    </w:p>
    <w:p>
      <w:r>
        <w:t>Last 30 days</w:t>
      </w:r>
    </w:p>
    <w:p>
      <w:r>
        <w:t>Last 7 days</w:t>
      </w:r>
    </w:p>
    <w:p>
      <w:r>
        <w:t>Location</w:t>
      </w:r>
    </w:p>
    <w:p>
      <w:r>
        <w:t>Need Action</w:t>
      </w:r>
    </w:p>
    <w:p>
      <w:r>
        <w:t>OK</w:t>
      </w:r>
    </w:p>
    <w:p>
      <w:r>
        <w:t>Pending Media</w:t>
      </w:r>
    </w:p>
    <w:p>
      <w:r>
        <w:t>Provider</w:t>
      </w:r>
    </w:p>
    <w:p>
      <w:r>
        <w:t>Status</w:t>
      </w:r>
    </w:p>
    <w:p>
      <w:r>
        <w:t>Top Pages</w:t>
      </w:r>
    </w:p>
    <w:p>
      <w:r>
        <w:t>Total Clients</w:t>
      </w:r>
    </w:p>
    <w:p>
      <w:r>
        <w:t>Total Page Views</w:t>
      </w:r>
    </w:p>
    <w:p>
      <w:r>
        <w:t>Total Providers</w:t>
      </w:r>
    </w:p>
    <w:p>
      <w:r>
        <w:t>Unique Visitors</w:t>
      </w:r>
    </w:p>
    <w:p>
      <w:r>
        <w:t>Unverified</w:t>
      </w:r>
    </w:p>
    <w:p>
      <w:r>
        <w:t>Verified</w:t>
      </w:r>
    </w:p>
    <w:p>
      <w:r>
        <w:t>Website Traffic</w:t>
      </w:r>
    </w:p>
    <w:p>
      <w:r>
        <w:t>Search providers...</w:t>
      </w:r>
      <w:r>
        <w:rPr>
          <w:i/>
        </w:rPr>
        <w:t xml:space="preserve">   [placeholder]</w:t>
      </w:r>
    </w:p>
    <w:p>
      <w:r>
        <w:t>Admin access required</w:t>
      </w:r>
      <w:r>
        <w:rPr>
          <w:i/>
        </w:rPr>
        <w:t xml:space="preserve">   [toast]</w:t>
      </w:r>
    </w:p>
    <w:p>
      <w:r>
        <w:t>Failed to load admin data</w:t>
      </w:r>
      <w:r>
        <w:rPr>
          <w:i/>
        </w:rPr>
        <w:t xml:space="preserve">   [toast]</w:t>
      </w:r>
    </w:p>
    <w:p>
      <w:pPr>
        <w:pStyle w:val="Heading1"/>
      </w:pPr>
      <w:r>
        <w:t>pages/AdminPanel.js</w:t>
      </w:r>
    </w:p>
    <w:p>
      <w:r>
        <w:t>Document preview</w:t>
      </w:r>
      <w:r>
        <w:rPr>
          <w:i/>
        </w:rPr>
        <w:t xml:space="preserve">   [alt]</w:t>
      </w:r>
    </w:p>
    <w:p>
      <w:r>
        <w:t>Close</w:t>
      </w:r>
      <w:r>
        <w:rPr>
          <w:i/>
        </w:rPr>
        <w:t xml:space="preserve">   [aria-label]</w:t>
      </w:r>
    </w:p>
    <w:p>
      <w:r>
        <w:t>Close lightbox</w:t>
      </w:r>
      <w:r>
        <w:rPr>
          <w:i/>
        </w:rPr>
        <w:t xml:space="preserve">   [aria-label]</w:t>
      </w:r>
    </w:p>
    <w:p>
      <w:r>
        <w:t>Admin Dashboard</w:t>
      </w:r>
    </w:p>
    <w:p>
      <w:r>
        <w:t>All clear</w:t>
      </w:r>
    </w:p>
    <w:p>
      <w:r>
        <w:t>Loading…</w:t>
      </w:r>
    </w:p>
    <w:p>
      <w:r>
        <w:t>Reason (sent to provider)</w:t>
      </w:r>
    </w:p>
    <w:p>
      <w:r>
        <w:t>e.g. ID photo is blurry — please resubmit with clearer corners</w:t>
      </w:r>
      <w:r>
        <w:rPr>
          <w:i/>
        </w:rPr>
        <w:t xml:space="preserve">   [placeholder]</w:t>
      </w:r>
    </w:p>
    <w:p>
      <w:r>
        <w:t>Failed to load verifications</w:t>
      </w:r>
      <w:r>
        <w:rPr>
          <w:i/>
        </w:rPr>
        <w:t xml:space="preserve">   [toast]</w:t>
      </w:r>
    </w:p>
    <w:p>
      <w:r>
        <w:t>Please add a reason so the provider knows what to fix</w:t>
      </w:r>
      <w:r>
        <w:rPr>
          <w:i/>
        </w:rPr>
        <w:t xml:space="preserve">   [toast]</w:t>
      </w:r>
    </w:p>
    <w:p>
      <w:pPr>
        <w:pStyle w:val="Heading1"/>
      </w:pPr>
      <w:r>
        <w:t>pages/AdminProviderDetail.js</w:t>
      </w:r>
    </w:p>
    <w:p>
      <w:r>
        <w:t>Approved media</w:t>
      </w:r>
      <w:r>
        <w:rPr>
          <w:i/>
        </w:rPr>
        <w:t xml:space="preserve">   [alt]</w:t>
      </w:r>
    </w:p>
    <w:p>
      <w:r>
        <w:t>Pending media</w:t>
      </w:r>
      <w:r>
        <w:rPr>
          <w:i/>
        </w:rPr>
        <w:t xml:space="preserve">   [alt]</w:t>
      </w:r>
    </w:p>
    <w:p>
      <w:r>
        <w:t>Rejected media</w:t>
      </w:r>
      <w:r>
        <w:rPr>
          <w:i/>
        </w:rPr>
        <w:t xml:space="preserve">   [alt]</w:t>
      </w:r>
    </w:p>
    <w:p>
      <w:r>
        <w:t>0 &amp;&amp; (</w:t>
      </w:r>
    </w:p>
    <w:p>
      <w:r>
        <w:t>0 ? (</w:t>
      </w:r>
    </w:p>
    <w:p>
      <w:r>
        <w:t>;</w:t>
        <w:br/>
        <w:t xml:space="preserve">      case 'rejected':</w:t>
        <w:br/>
        <w:t xml:space="preserve">        return</w:t>
      </w:r>
    </w:p>
    <w:p>
      <w:r>
        <w:t>;</w:t>
        <w:br/>
        <w:t xml:space="preserve">      default:</w:t>
        <w:br/>
        <w:t xml:space="preserve">        return</w:t>
      </w:r>
    </w:p>
    <w:p>
      <w:r>
        <w:t>Approved</w:t>
      </w:r>
    </w:p>
    <w:p>
      <w:r>
        <w:t>Back to Dashboard</w:t>
      </w:r>
    </w:p>
    <w:p>
      <w:r>
        <w:t>m.status === 'rejected') || [];</w:t>
        <w:br/>
        <w:br/>
        <w:t xml:space="preserve">  return (</w:t>
      </w:r>
    </w:p>
    <w:p>
      <w:r>
        <w:t>No approved media yet</w:t>
      </w:r>
    </w:p>
    <w:p>
      <w:r>
        <w:t>No media uploaded by this provider yet</w:t>
      </w:r>
    </w:p>
    <w:p>
      <w:r>
        <w:t>Pending</w:t>
      </w:r>
    </w:p>
    <w:p>
      <w:r>
        <w:t>Provider Management</w:t>
      </w:r>
    </w:p>
    <w:p>
      <w:r>
        <w:t>Reject Media</w:t>
      </w:r>
    </w:p>
    <w:p>
      <w:r>
        <w:t>Rejected</w:t>
      </w:r>
    </w:p>
    <w:p>
      <w:r>
        <w:t>Rejection reason</w:t>
      </w:r>
    </w:p>
    <w:p>
      <w:r>
        <w:t>Verified</w:t>
      </w:r>
    </w:p>
    <w:p>
      <w:r>
        <w:t>Please provide a reason for rejection...</w:t>
      </w:r>
      <w:r>
        <w:rPr>
          <w:i/>
        </w:rPr>
        <w:t xml:space="preserve">   [placeholder]</w:t>
      </w:r>
    </w:p>
    <w:p>
      <w:r>
        <w:t>Admin access required</w:t>
      </w:r>
      <w:r>
        <w:rPr>
          <w:i/>
        </w:rPr>
        <w:t xml:space="preserve">   [toast]</w:t>
      </w:r>
    </w:p>
    <w:p>
      <w:r>
        <w:t>Failed to approve media</w:t>
      </w:r>
      <w:r>
        <w:rPr>
          <w:i/>
        </w:rPr>
        <w:t xml:space="preserve">   [toast]</w:t>
      </w:r>
    </w:p>
    <w:p>
      <w:r>
        <w:t>Failed to load provider</w:t>
      </w:r>
      <w:r>
        <w:rPr>
          <w:i/>
        </w:rPr>
        <w:t xml:space="preserve">   [toast]</w:t>
      </w:r>
    </w:p>
    <w:p>
      <w:r>
        <w:t>Failed to reject media</w:t>
      </w:r>
      <w:r>
        <w:rPr>
          <w:i/>
        </w:rPr>
        <w:t xml:space="preserve">   [toast]</w:t>
      </w:r>
    </w:p>
    <w:p>
      <w:r>
        <w:t>Failed to update verification</w:t>
      </w:r>
      <w:r>
        <w:rPr>
          <w:i/>
        </w:rPr>
        <w:t xml:space="preserve">   [toast]</w:t>
      </w:r>
    </w:p>
    <w:p>
      <w:r>
        <w:t>Media approved</w:t>
      </w:r>
      <w:r>
        <w:rPr>
          <w:i/>
        </w:rPr>
        <w:t xml:space="preserve">   [toast]</w:t>
      </w:r>
    </w:p>
    <w:p>
      <w:r>
        <w:t>Media rejected</w:t>
      </w:r>
      <w:r>
        <w:rPr>
          <w:i/>
        </w:rPr>
        <w:t xml:space="preserve">   [toast]</w:t>
      </w:r>
    </w:p>
    <w:p>
      <w:r>
        <w:t>Please provide a rejection reason</w:t>
      </w:r>
      <w:r>
        <w:rPr>
          <w:i/>
        </w:rPr>
        <w:t xml:space="preserve">   [toast]</w:t>
      </w:r>
    </w:p>
    <w:p>
      <w:pPr>
        <w:pStyle w:val="Heading1"/>
      </w:pPr>
      <w:r>
        <w:t>pages/AuthCallback.js</w:t>
      </w:r>
    </w:p>
    <w:p>
      <w:r>
        <w:t>Authenticating...</w:t>
      </w:r>
    </w:p>
    <w:p>
      <w:r>
        <w:t>Authentication failed</w:t>
      </w:r>
      <w:r>
        <w:rPr>
          <w:i/>
        </w:rPr>
        <w:t xml:space="preserve">   [toast]</w:t>
      </w:r>
    </w:p>
    <w:p>
      <w:r>
        <w:t>Invalid authentication</w:t>
      </w:r>
      <w:r>
        <w:rPr>
          <w:i/>
        </w:rPr>
        <w:t xml:space="preserve">   [toast]</w:t>
      </w:r>
    </w:p>
    <w:p>
      <w:pPr>
        <w:pStyle w:val="Heading1"/>
      </w:pPr>
      <w:r>
        <w:t>pages/Browse.js</w:t>
      </w:r>
    </w:p>
    <w:p>
      <w:r>
        <w:t>Extra filters</w:t>
      </w:r>
      <w:r>
        <w:rPr>
          <w:i/>
        </w:rPr>
        <w:t xml:space="preserve">   [aria-label]</w:t>
      </w:r>
    </w:p>
    <w:p>
      <w:r>
        <w:t>0 &amp;&amp; (</w:t>
      </w:r>
    </w:p>
    <w:p>
      <w:r>
        <w:t>Extra Filters</w:t>
      </w:r>
    </w:p>
    <w:p>
      <w:r>
        <w:t>No providers found matching your criteria</w:t>
      </w:r>
    </w:p>
    <w:p>
      <w:r>
        <w:t>Search by city or name...</w:t>
      </w:r>
      <w:r>
        <w:rPr>
          <w:i/>
        </w:rPr>
        <w:t xml:space="preserve">   [placeholder]</w:t>
      </w:r>
    </w:p>
    <w:p>
      <w:r>
        <w:t>Failed to load providers</w:t>
      </w:r>
      <w:r>
        <w:rPr>
          <w:i/>
        </w:rPr>
        <w:t xml:space="preserve">   [toast]</w:t>
      </w:r>
    </w:p>
    <w:p>
      <w:pPr>
        <w:pStyle w:val="Heading1"/>
      </w:pPr>
      <w:r>
        <w:t>pages/ClientDashboard.js</w:t>
      </w:r>
    </w:p>
    <w:p>
      <w:r>
        <w:t>Browse verified providers</w:t>
      </w:r>
    </w:p>
    <w:p>
      <w:r>
        <w:t>Discover</w:t>
      </w:r>
    </w:p>
    <w:p>
      <w:r>
        <w:t>Discover verified providers and manage your conversations</w:t>
      </w:r>
    </w:p>
    <w:p>
      <w:r>
        <w:t>Messages</w:t>
      </w:r>
    </w:p>
    <w:p>
      <w:r>
        <w:t>Your conversations</w:t>
      </w:r>
    </w:p>
    <w:p>
      <w:pPr>
        <w:pStyle w:val="Heading1"/>
      </w:pPr>
      <w:r>
        <w:t>pages/ForgotPassword.js</w:t>
      </w:r>
    </w:p>
    <w:p>
      <w:r>
        <w:t>, we've sent a reset link.</w:t>
      </w:r>
    </w:p>
    <w:p>
      <w:r>
        <w:t>Back to Login</w:t>
      </w:r>
    </w:p>
    <w:p>
      <w:r>
        <w:t>Email address</w:t>
      </w:r>
    </w:p>
    <w:p>
      <w:r>
        <w:t>Only Elite Escorts</w:t>
      </w:r>
    </w:p>
    <w:p>
      <w:r>
        <w:t>you@example.com</w:t>
      </w:r>
      <w:r>
        <w:rPr>
          <w:i/>
        </w:rPr>
        <w:t xml:space="preserve">   [placeholder]</w:t>
      </w:r>
    </w:p>
    <w:p>
      <w:pPr>
        <w:pStyle w:val="Heading1"/>
      </w:pPr>
      <w:r>
        <w:t>pages/Landing.js</w:t>
      </w:r>
    </w:p>
    <w:p>
      <w:r>
        <w:t>All profiles</w:t>
      </w:r>
    </w:p>
    <w:p>
      <w:r>
        <w:t>Bringing your secret desire</w:t>
      </w:r>
    </w:p>
    <w:p>
      <w:r>
        <w:t>closer to you</w:t>
      </w:r>
    </w:p>
    <w:p>
      <w:r>
        <w:t>Contact</w:t>
      </w:r>
    </w:p>
    <w:p>
      <w:r>
        <w:t>Discover</w:t>
      </w:r>
    </w:p>
    <w:p>
      <w:r>
        <w:t>Privacy</w:t>
      </w:r>
    </w:p>
    <w:p>
      <w:r>
        <w:t>Terms</w:t>
      </w:r>
    </w:p>
    <w:p>
      <w:pPr>
        <w:pStyle w:val="Heading1"/>
      </w:pPr>
      <w:r>
        <w:t>pages/Login.js</w:t>
      </w:r>
    </w:p>
    <w:p>
      <w:r>
        <w:t>Google</w:t>
      </w:r>
      <w:r>
        <w:rPr>
          <w:i/>
        </w:rPr>
        <w:t xml:space="preserve">   [alt]</w:t>
      </w:r>
    </w:p>
    <w:p>
      <w:r>
        <w:t>Email address</w:t>
      </w:r>
    </w:p>
    <w:p>
      <w:r>
        <w:t>Only Elite Escorts</w:t>
      </w:r>
    </w:p>
    <w:p>
      <w:r>
        <w:t>Password</w:t>
      </w:r>
    </w:p>
    <w:p>
      <w:r>
        <w:t>Enter your email</w:t>
      </w:r>
      <w:r>
        <w:rPr>
          <w:i/>
        </w:rPr>
        <w:t xml:space="preserve">   [placeholder]</w:t>
      </w:r>
    </w:p>
    <w:p>
      <w:r>
        <w:t>Enter your password</w:t>
      </w:r>
      <w:r>
        <w:rPr>
          <w:i/>
        </w:rPr>
        <w:t xml:space="preserve">   [placeholder]</w:t>
      </w:r>
    </w:p>
    <w:p>
      <w:r>
        <w:t>Welcome back</w:t>
      </w:r>
      <w:r>
        <w:rPr>
          <w:i/>
        </w:rPr>
        <w:t xml:space="preserve">   [toast]</w:t>
      </w:r>
    </w:p>
    <w:p>
      <w:pPr>
        <w:pStyle w:val="Heading1"/>
      </w:pPr>
      <w:r>
        <w:t>pages/Messages.js</w:t>
      </w:r>
    </w:p>
    <w:p>
      <w:r>
        <w:t>0 &amp;&amp;</w:t>
      </w:r>
    </w:p>
    <w:p>
      <w:r>
        <w:t>Messages</w:t>
      </w:r>
    </w:p>
    <w:p>
      <w:r>
        <w:t>No conversations yet</w:t>
      </w:r>
    </w:p>
    <w:p>
      <w:r>
        <w:t>Select a conversation to start messaging</w:t>
      </w:r>
    </w:p>
    <w:p>
      <w:r>
        <w:t>Type your message...</w:t>
      </w:r>
      <w:r>
        <w:rPr>
          <w:i/>
        </w:rPr>
        <w:t xml:space="preserve">   [placeholder]</w:t>
      </w:r>
    </w:p>
    <w:p>
      <w:r>
        <w:t>Failed to load conversations</w:t>
      </w:r>
      <w:r>
        <w:rPr>
          <w:i/>
        </w:rPr>
        <w:t xml:space="preserve">   [toast]</w:t>
      </w:r>
    </w:p>
    <w:p>
      <w:r>
        <w:t>Failed to load messages</w:t>
      </w:r>
      <w:r>
        <w:rPr>
          <w:i/>
        </w:rPr>
        <w:t xml:space="preserve">   [toast]</w:t>
      </w:r>
    </w:p>
    <w:p>
      <w:r>
        <w:t>Failed to send message</w:t>
      </w:r>
      <w:r>
        <w:rPr>
          <w:i/>
        </w:rPr>
        <w:t xml:space="preserve">   [toast]</w:t>
      </w:r>
    </w:p>
    <w:p>
      <w:pPr>
        <w:pStyle w:val="Heading1"/>
      </w:pPr>
      <w:r>
        <w:t>pages/PaymentSuccess.js</w:t>
      </w:r>
    </w:p>
    <w:p>
      <w:r>
        <w:t>Confirming payment…</w:t>
      </w:r>
    </w:p>
    <w:p>
      <w:r>
        <w:t>No charge was made. You can try again any time.</w:t>
      </w:r>
    </w:p>
    <w:p>
      <w:r>
        <w:t>Payment didn't complete</w:t>
      </w:r>
    </w:p>
    <w:p>
      <w:r>
        <w:t>Please don't close this window.</w:t>
      </w:r>
    </w:p>
    <w:p>
      <w:r>
        <w:t>Still processing…</w:t>
      </w:r>
    </w:p>
    <w:p>
      <w:r>
        <w:t>Your profile is live</w:t>
      </w:r>
    </w:p>
    <w:p>
      <w:pPr>
        <w:pStyle w:val="Heading1"/>
      </w:pPr>
      <w:r>
        <w:t>pages/ProviderDashboard.js</w:t>
      </w:r>
    </w:p>
    <w:p>
      <w:r>
        <w:t>Cancel</w:t>
      </w:r>
      <w:r>
        <w:rPr>
          <w:i/>
        </w:rPr>
        <w:t xml:space="preserve">   [aria-label]</w:t>
      </w:r>
    </w:p>
    <w:p>
      <w:r>
        <w:t>Delete photo</w:t>
      </w:r>
      <w:r>
        <w:rPr>
          <w:i/>
        </w:rPr>
        <w:t xml:space="preserve">   [aria-label]</w:t>
      </w:r>
    </w:p>
    <w:p>
      <w:r>
        <w:t>Move left</w:t>
      </w:r>
      <w:r>
        <w:rPr>
          <w:i/>
        </w:rPr>
        <w:t xml:space="preserve">   [aria-label]</w:t>
      </w:r>
    </w:p>
    <w:p>
      <w:r>
        <w:t>Move right</w:t>
      </w:r>
      <w:r>
        <w:rPr>
          <w:i/>
        </w:rPr>
        <w:t xml:space="preserve">   [aria-label]</w:t>
      </w:r>
    </w:p>
    <w:p>
      <w:r>
        <w:t>Remove duration</w:t>
      </w:r>
      <w:r>
        <w:rPr>
          <w:i/>
        </w:rPr>
        <w:t xml:space="preserve">   [aria-label]</w:t>
      </w:r>
    </w:p>
    <w:p>
      <w:r>
        <w:t>(Number(a.hours) || 0) - (Number(b.hours) || 0));</w:t>
        <w:br/>
        <w:t xml:space="preserve">                    return (</w:t>
      </w:r>
    </w:p>
    <w:p>
      <w:r>
        <w:t>0 &amp;&amp; (</w:t>
      </w:r>
    </w:p>
    <w:p>
      <w:r>
        <w:t>0 ? (</w:t>
      </w:r>
    </w:p>
    <w:p>
      <w:r>
        <w:t>1 &amp;&amp; (</w:t>
      </w:r>
    </w:p>
    <w:p>
      <w:r>
        <w:t>6 &amp;&amp;</w:t>
      </w:r>
    </w:p>
    <w:p>
      <w:r>
        <w:t>8 &amp;&amp;</w:t>
      </w:r>
    </w:p>
    <w:p>
      <w:r>
        <w:t>Activate your profile</w:t>
      </w:r>
    </w:p>
    <w:p>
      <w:r>
        <w:t>Add another service</w:t>
      </w:r>
    </w:p>
    <w:p>
      <w:r>
        <w:t>Add language</w:t>
      </w:r>
    </w:p>
    <w:p>
      <w:r>
        <w:t>Add photos and videos to your profile. Media will be reviewed before being published.</w:t>
      </w:r>
    </w:p>
    <w:p>
      <w:r>
        <w:t>Age</w:t>
      </w:r>
    </w:p>
    <w:p>
      <w:r>
        <w:t>Agency</w:t>
      </w:r>
    </w:p>
    <w:p>
      <w:r>
        <w:t>All fields are optional — fill what you want shown on your profile.</w:t>
      </w:r>
    </w:p>
    <w:p>
      <w:r>
        <w:t>Andorra</w:t>
      </w:r>
    </w:p>
    <w:p>
      <w:r>
        <w:t>Argentina</w:t>
      </w:r>
    </w:p>
    <w:p>
      <w:r>
        <w:t>Australia</w:t>
      </w:r>
    </w:p>
    <w:p>
      <w:r>
        <w:t>Austria</w:t>
      </w:r>
    </w:p>
    <w:p>
      <w:r>
        <w:t>Auto-renew</w:t>
      </w:r>
    </w:p>
    <w:p>
      <w:r>
        <w:t>Availability</w:t>
      </w:r>
    </w:p>
    <w:p>
      <w:r>
        <w:t>Available 24/7</w:t>
      </w:r>
    </w:p>
    <w:p>
      <w:r>
        <w:t>Available for</w:t>
      </w:r>
    </w:p>
    <w:p>
      <w:r>
        <w:t>Available on</w:t>
      </w:r>
    </w:p>
    <w:p>
      <w:r>
        <w:t>Back to Overview</w:t>
      </w:r>
    </w:p>
    <w:p>
      <w:r>
        <w:t>Basic Info</w:t>
      </w:r>
    </w:p>
    <w:p>
      <w:r>
        <w:t>Basic Information</w:t>
      </w:r>
    </w:p>
    <w:p>
      <w:r>
        <w:t>Be displayed at the very top of Browse.</w:t>
      </w:r>
    </w:p>
    <w:p>
      <w:r>
        <w:t>Belgium</w:t>
      </w:r>
    </w:p>
    <w:p>
      <w:r>
        <w:t>Bio</w:t>
      </w:r>
    </w:p>
    <w:p>
      <w:r>
        <w:t>Booking in advance necessary</w:t>
      </w:r>
    </w:p>
    <w:p>
      <w:r>
        <w:t>Brazil</w:t>
      </w:r>
    </w:p>
    <w:p>
      <w:r>
        <w:t>Bulgaria</w:t>
      </w:r>
    </w:p>
    <w:p>
      <w:r>
        <w:t>Canada</w:t>
      </w:r>
    </w:p>
    <w:p>
      <w:r>
        <w:t>City</w:t>
      </w:r>
    </w:p>
    <w:p>
      <w:r>
        <w:t>Closed</w:t>
      </w:r>
    </w:p>
    <w:p>
      <w:r>
        <w:t>Contact information</w:t>
      </w:r>
    </w:p>
    <w:p>
      <w:r>
        <w:t>Country</w:t>
      </w:r>
    </w:p>
    <w:p>
      <w:r>
        <w:t>Croatia</w:t>
      </w:r>
    </w:p>
    <w:p>
      <w:r>
        <w:t>Cyprus</w:t>
      </w:r>
    </w:p>
    <w:p>
      <w:r>
        <w:t>Czech Republic</w:t>
      </w:r>
    </w:p>
    <w:p>
      <w:r>
        <w:t>Denmark</w:t>
      </w:r>
    </w:p>
    <w:p>
      <w:r>
        <w:t>Describe yourself</w:t>
      </w:r>
    </w:p>
    <w:p>
      <w:r>
        <w:t>Display name</w:t>
      </w:r>
    </w:p>
    <w:p>
      <w:r>
        <w:t>Drag to reorder · the first photo is your cover</w:t>
      </w:r>
    </w:p>
    <w:p>
      <w:r>
        <w:t>E-mail</w:t>
      </w:r>
    </w:p>
    <w:p>
      <w:r>
        <w:t>Estonia</w:t>
      </w:r>
    </w:p>
    <w:p>
      <w:r>
        <w:t>Featured listing</w:t>
      </w:r>
    </w:p>
    <w:p>
      <w:r>
        <w:t>Female</w:t>
      </w:r>
    </w:p>
    <w:p>
      <w:r>
        <w:t>Final step</w:t>
      </w:r>
    </w:p>
    <w:p>
      <w:r>
        <w:t>Finland</w:t>
      </w:r>
    </w:p>
    <w:p>
      <w:r>
        <w:t>France</w:t>
      </w:r>
    </w:p>
    <w:p>
      <w:r>
        <w:t>Gender</w:t>
      </w:r>
    </w:p>
    <w:p>
      <w:r>
        <w:t>Germany</w:t>
      </w:r>
    </w:p>
    <w:p>
      <w:r>
        <w:t>Greece</w:t>
      </w:r>
    </w:p>
    <w:p>
      <w:r>
        <w:t>Hours</w:t>
      </w:r>
    </w:p>
    <w:p>
      <w:r>
        <w:t>Hungary</w:t>
      </w:r>
    </w:p>
    <w:p>
      <w:r>
        <w:t>I am</w:t>
      </w:r>
    </w:p>
    <w:p>
      <w:r>
        <w:t>Independent Companion</w:t>
      </w:r>
    </w:p>
    <w:p>
      <w:r>
        <w:t>Invoices</w:t>
      </w:r>
    </w:p>
    <w:p>
      <w:r>
        <w:t>Ireland</w:t>
      </w:r>
    </w:p>
    <w:p>
      <w:r>
        <w:t>Italy</w:t>
      </w:r>
    </w:p>
    <w:p>
      <w:r>
        <w:t>Japan</w:t>
      </w:r>
    </w:p>
    <w:p>
      <w:r>
        <w:t>Languages</w:t>
      </w:r>
    </w:p>
    <w:p>
      <w:r>
        <w:t>Latvia</w:t>
      </w:r>
    </w:p>
    <w:p>
      <w:r>
        <w:t>Line</w:t>
      </w:r>
    </w:p>
    <w:p>
      <w:r>
        <w:t>Line ID</w:t>
      </w:r>
    </w:p>
    <w:p>
      <w:r>
        <w:t>Lithuania</w:t>
      </w:r>
    </w:p>
    <w:p>
      <w:r>
        <w:t>Loading…</w:t>
      </w:r>
    </w:p>
    <w:p>
      <w:r>
        <w:t>Location</w:t>
      </w:r>
    </w:p>
    <w:p>
      <w:r>
        <w:t>Luxembourg</w:t>
      </w:r>
    </w:p>
    <w:p>
      <w:r>
        <w:t>Male</w:t>
      </w:r>
    </w:p>
    <w:p>
      <w:r>
        <w:t>Malta</w:t>
      </w:r>
    </w:p>
    <w:p>
      <w:r>
        <w:t>Manage Profile</w:t>
      </w:r>
    </w:p>
    <w:p>
      <w:r>
        <w:t>Mexico</w:t>
      </w:r>
    </w:p>
    <w:p>
      <w:r>
        <w:t>Mobile phone</w:t>
      </w:r>
    </w:p>
    <w:p>
      <w:r>
        <w:t>Monaco</w:t>
      </w:r>
    </w:p>
    <w:p>
      <w:r>
        <w:t>Netherlands</w:t>
      </w:r>
    </w:p>
    <w:p>
      <w:r>
        <w:t>New Zealand</w:t>
      </w:r>
    </w:p>
    <w:p>
      <w:r>
        <w:t>No invoices yet. Each subscription purchase will appear here.</w:t>
      </w:r>
    </w:p>
    <w:p>
      <w:r>
        <w:t>No messages yet. Enquiries from your public profile will appear here.</w:t>
      </w:r>
    </w:p>
    <w:p>
      <w:r>
        <w:t>No photos yet</w:t>
      </w:r>
    </w:p>
    <w:p>
      <w:r>
        <w:t>No services set</w:t>
      </w:r>
    </w:p>
    <w:p>
      <w:r>
        <w:t>Norway</w:t>
      </w:r>
    </w:p>
    <w:p>
      <w:r>
        <w:t>Not set</w:t>
      </w:r>
    </w:p>
    <w:p>
      <w:r>
        <w:t>Offered</w:t>
      </w:r>
    </w:p>
    <w:p>
      <w:r>
        <w:t>Optional</w:t>
      </w:r>
    </w:p>
    <w:p>
      <w:r>
        <w:t>or click to browse</w:t>
      </w:r>
    </w:p>
    <w:p>
      <w:r>
        <w:t>Other</w:t>
      </w:r>
    </w:p>
    <w:p>
      <w:r>
        <w:t>Overnight</w:t>
      </w:r>
    </w:p>
    <w:p>
      <w:r>
        <w:t>Photos &amp; Video&amp;apos;s</w:t>
      </w:r>
    </w:p>
    <w:p>
      <w:r>
        <w:t>Physical Characteristics</w:t>
      </w:r>
    </w:p>
    <w:p>
      <w:r>
        <w:t>Poland</w:t>
      </w:r>
    </w:p>
    <w:p>
      <w:r>
        <w:t>Portugal</w:t>
      </w:r>
    </w:p>
    <w:p>
      <w:r>
        <w:t>Price</w:t>
      </w:r>
    </w:p>
    <w:p>
      <w:r>
        <w:t>Profile verified</w:t>
      </w:r>
    </w:p>
    <w:p>
      <w:r>
        <w:t>Rates</w:t>
      </w:r>
    </w:p>
    <w:p>
      <w:r>
        <w:t>Reason:</w:t>
      </w:r>
    </w:p>
    <w:p>
      <w:r>
        <w:t>Received messages</w:t>
      </w:r>
    </w:p>
    <w:p>
      <w:r>
        <w:t>Remove my profile</w:t>
      </w:r>
    </w:p>
    <w:p>
      <w:r>
        <w:t>Required to be visible on Browse.</w:t>
      </w:r>
    </w:p>
    <w:p>
      <w:r>
        <w:t>Romania</w:t>
      </w:r>
    </w:p>
    <w:p>
      <w:r>
        <w:t>Select country</w:t>
      </w:r>
    </w:p>
    <w:p>
      <w:r>
        <w:t>Select currency</w:t>
      </w:r>
    </w:p>
    <w:p>
      <w:r>
        <w:t>Select gender</w:t>
      </w:r>
    </w:p>
    <w:p>
      <w:r>
        <w:t>Select the services you offer and specify if they are inclusive or at an extra cost</w:t>
      </w:r>
    </w:p>
    <w:p>
      <w:r>
        <w:t>Service</w:t>
      </w:r>
    </w:p>
    <w:p>
      <w:r>
        <w:t>Services</w:t>
      </w:r>
    </w:p>
    <w:p>
      <w:r>
        <w:t>Set your availability for each day</w:t>
      </w:r>
    </w:p>
    <w:p>
      <w:r>
        <w:t>Signal</w:t>
      </w:r>
    </w:p>
    <w:p>
      <w:r>
        <w:t>Singapore</w:t>
      </w:r>
    </w:p>
    <w:p>
      <w:r>
        <w:t>Slovakia</w:t>
      </w:r>
    </w:p>
    <w:p>
      <w:r>
        <w:t>Slovenia</w:t>
      </w:r>
    </w:p>
    <w:p>
      <w:r>
        <w:t>SMS</w:t>
      </w:r>
    </w:p>
    <w:p>
      <w:r>
        <w:t>South Korea</w:t>
      </w:r>
    </w:p>
    <w:p>
      <w:r>
        <w:t>Spain</w:t>
      </w:r>
    </w:p>
    <w:p>
      <w:r>
        <w:t>Step 1</w:t>
      </w:r>
    </w:p>
    <w:p>
      <w:r>
        <w:t>Step 2</w:t>
      </w:r>
    </w:p>
    <w:p>
      <w:r>
        <w:t>Step 3</w:t>
      </w:r>
    </w:p>
    <w:p>
      <w:r>
        <w:t>Step 4</w:t>
      </w:r>
    </w:p>
    <w:p>
      <w:r>
        <w:t>step.id ? (</w:t>
      </w:r>
    </w:p>
    <w:p>
      <w:r>
        <w:t>Sweden</w:t>
      </w:r>
    </w:p>
    <w:p>
      <w:r>
        <w:t>Switzerland</w:t>
      </w:r>
    </w:p>
    <w:p>
      <w:r>
        <w:t>Taxi not included</w:t>
      </w:r>
    </w:p>
    <w:p>
      <w:r>
        <w:t>Telegram</w:t>
      </w:r>
    </w:p>
    <w:p>
      <w:r>
        <w:t>Telegram ID</w:t>
      </w:r>
    </w:p>
    <w:p>
      <w:r>
        <w:t>Thailand</w:t>
      </w:r>
    </w:p>
    <w:p>
      <w:r>
        <w:t>Total today</w:t>
      </w:r>
    </w:p>
    <w:p>
      <w:r>
        <w:t>Trans</w:t>
      </w:r>
    </w:p>
    <w:p>
      <w:r>
        <w:t>Type</w:t>
      </w:r>
    </w:p>
    <w:p>
      <w:r>
        <w:t>Type of companionship</w:t>
      </w:r>
    </w:p>
    <w:p>
      <w:r>
        <w:t>United Arab Emirates</w:t>
      </w:r>
    </w:p>
    <w:p>
      <w:r>
        <w:t>United Kingdom</w:t>
      </w:r>
    </w:p>
    <w:p>
      <w:r>
        <w:t>United States</w:t>
      </w:r>
    </w:p>
    <w:p>
      <w:r>
        <w:t>Unlock the Verified badge</w:t>
      </w:r>
    </w:p>
    <w:p>
      <w:r>
        <w:t>Verification needs attention</w:t>
      </w:r>
    </w:p>
    <w:p>
      <w:r>
        <w:t>Verification under review</w:t>
      </w:r>
    </w:p>
    <w:p>
      <w:r>
        <w:t>Verified Provider</w:t>
      </w:r>
    </w:p>
    <w:p>
      <w:r>
        <w:t>Viber</w:t>
      </w:r>
    </w:p>
    <w:p>
      <w:r>
        <w:t>Visa, Mastercard, Apple Pay, PayPal &amp; more</w:t>
      </w:r>
    </w:p>
    <w:p>
      <w:r>
        <w:t>We&amp;apos;re reviewing your documents — you&amp;apos;ll receive an email within 24 hours. Your profile becomes visible to clients once approved.</w:t>
      </w:r>
    </w:p>
    <w:p>
      <w:r>
        <w:t>WeChat</w:t>
      </w:r>
    </w:p>
    <w:p>
      <w:r>
        <w:t>WeChat ID</w:t>
      </w:r>
    </w:p>
    <w:p>
      <w:r>
        <w:t>WhatsApp</w:t>
      </w:r>
    </w:p>
    <w:p>
      <w:r>
        <w:t>Your profile is live and appears in client search results with the Verified badge.</w:t>
      </w:r>
    </w:p>
    <w:p>
      <w:r>
        <w:t>@username</w:t>
      </w:r>
      <w:r>
        <w:rPr>
          <w:i/>
        </w:rPr>
        <w:t xml:space="preserve">   [placeholder]</w:t>
      </w:r>
    </w:p>
    <w:p>
      <w:r>
        <w:t>e.g. Italian</w:t>
      </w:r>
      <w:r>
        <w:rPr>
          <w:i/>
        </w:rPr>
        <w:t xml:space="preserve">   [placeholder]</w:t>
      </w:r>
    </w:p>
    <w:p>
      <w:r>
        <w:t>Enter service name...</w:t>
      </w:r>
      <w:r>
        <w:rPr>
          <w:i/>
        </w:rPr>
        <w:t xml:space="preserve">   [placeholder]</w:t>
      </w:r>
    </w:p>
    <w:p>
      <w:r>
        <w:t>Share what makes you unique. This will be displayed in</w:t>
      </w:r>
      <w:r>
        <w:rPr>
          <w:i/>
        </w:rPr>
        <w:t xml:space="preserve">   [placeholder]</w:t>
      </w:r>
    </w:p>
    <w:p>
      <w:r>
        <w:t>Your age</w:t>
      </w:r>
      <w:r>
        <w:rPr>
          <w:i/>
        </w:rPr>
        <w:t xml:space="preserve">   [placeholder]</w:t>
      </w:r>
    </w:p>
    <w:p>
      <w:r>
        <w:t>Your city</w:t>
      </w:r>
      <w:r>
        <w:rPr>
          <w:i/>
        </w:rPr>
        <w:t xml:space="preserve">   [placeholder]</w:t>
      </w:r>
    </w:p>
    <w:p>
      <w:r>
        <w:t>your-line-id</w:t>
      </w:r>
      <w:r>
        <w:rPr>
          <w:i/>
        </w:rPr>
        <w:t xml:space="preserve">   [placeholder]</w:t>
      </w:r>
    </w:p>
    <w:p>
      <w:r>
        <w:t>your-wechat-id</w:t>
      </w:r>
      <w:r>
        <w:rPr>
          <w:i/>
        </w:rPr>
        <w:t xml:space="preserve">   [placeholder]</w:t>
      </w:r>
    </w:p>
    <w:p>
      <w:r>
        <w:t>your@email.com</w:t>
      </w:r>
      <w:r>
        <w:rPr>
          <w:i/>
        </w:rPr>
        <w:t xml:space="preserve">   [placeholder]</w:t>
      </w:r>
    </w:p>
    <w:p>
      <w:r>
        <w:t>Could not start checkout</w:t>
      </w:r>
      <w:r>
        <w:rPr>
          <w:i/>
        </w:rPr>
        <w:t xml:space="preserve">   [toast]</w:t>
      </w:r>
    </w:p>
    <w:p>
      <w:r>
        <w:t>Could not update auto-renew</w:t>
      </w:r>
      <w:r>
        <w:rPr>
          <w:i/>
        </w:rPr>
        <w:t xml:space="preserve">   [toast]</w:t>
      </w:r>
    </w:p>
    <w:p>
      <w:r>
        <w:t>Failed to load dashboard</w:t>
      </w:r>
      <w:r>
        <w:rPr>
          <w:i/>
        </w:rPr>
        <w:t xml:space="preserve">   [toast]</w:t>
      </w:r>
    </w:p>
    <w:p>
      <w:r>
        <w:t>Profile created! Now let\</w:t>
      </w:r>
      <w:r>
        <w:rPr>
          <w:i/>
        </w:rPr>
        <w:t xml:space="preserve">   [toast]</w:t>
      </w:r>
    </w:p>
    <w:p>
      <w:r>
        <w:t>Profile removed</w:t>
      </w:r>
      <w:r>
        <w:rPr>
          <w:i/>
        </w:rPr>
        <w:t xml:space="preserve">   [toast]</w:t>
      </w:r>
    </w:p>
    <w:p>
      <w:r>
        <w:t>Profile updated</w:t>
      </w:r>
      <w:r>
        <w:rPr>
          <w:i/>
        </w:rPr>
        <w:t xml:space="preserve">   [toast]</w:t>
      </w:r>
    </w:p>
    <w:p>
      <w:r>
        <w:t>Profile updated successfully!</w:t>
      </w:r>
      <w:r>
        <w:rPr>
          <w:i/>
        </w:rPr>
        <w:t xml:space="preserve">   [toast]</w:t>
      </w:r>
    </w:p>
    <w:p>
      <w:r>
        <w:t>Some files were skipped. Only JPG, PNG, WebP images and MP4 videos are allowed.</w:t>
      </w:r>
      <w:r>
        <w:rPr>
          <w:i/>
        </w:rPr>
        <w:t xml:space="preserve">   [toast]</w:t>
      </w:r>
    </w:p>
    <w:p>
      <w:r>
        <w:t>Andorra</w:t>
      </w:r>
      <w:r>
        <w:rPr>
          <w:i/>
        </w:rPr>
        <w:t xml:space="preserve">   [value]</w:t>
      </w:r>
    </w:p>
    <w:p>
      <w:r>
        <w:t>Argentina</w:t>
      </w:r>
      <w:r>
        <w:rPr>
          <w:i/>
        </w:rPr>
        <w:t xml:space="preserve">   [value]</w:t>
      </w:r>
    </w:p>
    <w:p>
      <w:r>
        <w:t>Australia</w:t>
      </w:r>
      <w:r>
        <w:rPr>
          <w:i/>
        </w:rPr>
        <w:t xml:space="preserve">   [value]</w:t>
      </w:r>
    </w:p>
    <w:p>
      <w:r>
        <w:t>Austria</w:t>
      </w:r>
      <w:r>
        <w:rPr>
          <w:i/>
        </w:rPr>
        <w:t xml:space="preserve">   [value]</w:t>
      </w:r>
    </w:p>
    <w:p>
      <w:r>
        <w:t>Belgium</w:t>
      </w:r>
      <w:r>
        <w:rPr>
          <w:i/>
        </w:rPr>
        <w:t xml:space="preserve">   [value]</w:t>
      </w:r>
    </w:p>
    <w:p>
      <w:r>
        <w:t>Brazil</w:t>
      </w:r>
      <w:r>
        <w:rPr>
          <w:i/>
        </w:rPr>
        <w:t xml:space="preserve">   [value]</w:t>
      </w:r>
    </w:p>
    <w:p>
      <w:r>
        <w:t>Bulgaria</w:t>
      </w:r>
      <w:r>
        <w:rPr>
          <w:i/>
        </w:rPr>
        <w:t xml:space="preserve">   [value]</w:t>
      </w:r>
    </w:p>
    <w:p>
      <w:r>
        <w:t>Canada</w:t>
      </w:r>
      <w:r>
        <w:rPr>
          <w:i/>
        </w:rPr>
        <w:t xml:space="preserve">   [value]</w:t>
      </w:r>
    </w:p>
    <w:p>
      <w:r>
        <w:t>Croatia</w:t>
      </w:r>
      <w:r>
        <w:rPr>
          <w:i/>
        </w:rPr>
        <w:t xml:space="preserve">   [value]</w:t>
      </w:r>
    </w:p>
    <w:p>
      <w:r>
        <w:t>Cyprus</w:t>
      </w:r>
      <w:r>
        <w:rPr>
          <w:i/>
        </w:rPr>
        <w:t xml:space="preserve">   [value]</w:t>
      </w:r>
    </w:p>
    <w:p>
      <w:r>
        <w:t>Czech Republic</w:t>
      </w:r>
      <w:r>
        <w:rPr>
          <w:i/>
        </w:rPr>
        <w:t xml:space="preserve">   [value]</w:t>
      </w:r>
    </w:p>
    <w:p>
      <w:r>
        <w:t>Denmark</w:t>
      </w:r>
      <w:r>
        <w:rPr>
          <w:i/>
        </w:rPr>
        <w:t xml:space="preserve">   [value]</w:t>
      </w:r>
    </w:p>
    <w:p>
      <w:r>
        <w:t>Estonia</w:t>
      </w:r>
      <w:r>
        <w:rPr>
          <w:i/>
        </w:rPr>
        <w:t xml:space="preserve">   [value]</w:t>
      </w:r>
    </w:p>
    <w:p>
      <w:r>
        <w:t>female</w:t>
      </w:r>
      <w:r>
        <w:rPr>
          <w:i/>
        </w:rPr>
        <w:t xml:space="preserve">   [value]</w:t>
      </w:r>
    </w:p>
    <w:p>
      <w:r>
        <w:t>Finland</w:t>
      </w:r>
      <w:r>
        <w:rPr>
          <w:i/>
        </w:rPr>
        <w:t xml:space="preserve">   [value]</w:t>
      </w:r>
    </w:p>
    <w:p>
      <w:r>
        <w:t>France</w:t>
      </w:r>
      <w:r>
        <w:rPr>
          <w:i/>
        </w:rPr>
        <w:t xml:space="preserve">   [value]</w:t>
      </w:r>
    </w:p>
    <w:p>
      <w:r>
        <w:t>Germany</w:t>
      </w:r>
      <w:r>
        <w:rPr>
          <w:i/>
        </w:rPr>
        <w:t xml:space="preserve">   [value]</w:t>
      </w:r>
    </w:p>
    <w:p>
      <w:r>
        <w:t>Greece</w:t>
      </w:r>
      <w:r>
        <w:rPr>
          <w:i/>
        </w:rPr>
        <w:t xml:space="preserve">   [value]</w:t>
      </w:r>
    </w:p>
    <w:p>
      <w:r>
        <w:t>Hungary</w:t>
      </w:r>
      <w:r>
        <w:rPr>
          <w:i/>
        </w:rPr>
        <w:t xml:space="preserve">   [value]</w:t>
      </w:r>
    </w:p>
    <w:p>
      <w:r>
        <w:t>Ireland</w:t>
      </w:r>
      <w:r>
        <w:rPr>
          <w:i/>
        </w:rPr>
        <w:t xml:space="preserve">   [value]</w:t>
      </w:r>
    </w:p>
    <w:p>
      <w:r>
        <w:t>Italy</w:t>
      </w:r>
      <w:r>
        <w:rPr>
          <w:i/>
        </w:rPr>
        <w:t xml:space="preserve">   [value]</w:t>
      </w:r>
    </w:p>
    <w:p>
      <w:r>
        <w:t>Japan</w:t>
      </w:r>
      <w:r>
        <w:rPr>
          <w:i/>
        </w:rPr>
        <w:t xml:space="preserve">   [value]</w:t>
      </w:r>
    </w:p>
    <w:p>
      <w:r>
        <w:t>Latvia</w:t>
      </w:r>
      <w:r>
        <w:rPr>
          <w:i/>
        </w:rPr>
        <w:t xml:space="preserve">   [value]</w:t>
      </w:r>
    </w:p>
    <w:p>
      <w:r>
        <w:t>Lithuania</w:t>
      </w:r>
      <w:r>
        <w:rPr>
          <w:i/>
        </w:rPr>
        <w:t xml:space="preserve">   [value]</w:t>
      </w:r>
    </w:p>
    <w:p>
      <w:r>
        <w:t>Luxembourg</w:t>
      </w:r>
      <w:r>
        <w:rPr>
          <w:i/>
        </w:rPr>
        <w:t xml:space="preserve">   [value]</w:t>
      </w:r>
    </w:p>
    <w:p>
      <w:r>
        <w:t>male</w:t>
      </w:r>
      <w:r>
        <w:rPr>
          <w:i/>
        </w:rPr>
        <w:t xml:space="preserve">   [value]</w:t>
      </w:r>
    </w:p>
    <w:p>
      <w:r>
        <w:t>Malta</w:t>
      </w:r>
      <w:r>
        <w:rPr>
          <w:i/>
        </w:rPr>
        <w:t xml:space="preserve">   [value]</w:t>
      </w:r>
    </w:p>
    <w:p>
      <w:r>
        <w:t>Mexico</w:t>
      </w:r>
      <w:r>
        <w:rPr>
          <w:i/>
        </w:rPr>
        <w:t xml:space="preserve">   [value]</w:t>
      </w:r>
    </w:p>
    <w:p>
      <w:r>
        <w:t>Monaco</w:t>
      </w:r>
      <w:r>
        <w:rPr>
          <w:i/>
        </w:rPr>
        <w:t xml:space="preserve">   [value]</w:t>
      </w:r>
    </w:p>
    <w:p>
      <w:r>
        <w:t>Netherlands</w:t>
      </w:r>
      <w:r>
        <w:rPr>
          <w:i/>
        </w:rPr>
        <w:t xml:space="preserve">   [value]</w:t>
      </w:r>
    </w:p>
    <w:p>
      <w:r>
        <w:t>New Zealand</w:t>
      </w:r>
      <w:r>
        <w:rPr>
          <w:i/>
        </w:rPr>
        <w:t xml:space="preserve">   [value]</w:t>
      </w:r>
    </w:p>
    <w:p>
      <w:r>
        <w:t>Norway</w:t>
      </w:r>
      <w:r>
        <w:rPr>
          <w:i/>
        </w:rPr>
        <w:t xml:space="preserve">   [value]</w:t>
      </w:r>
    </w:p>
    <w:p>
      <w:r>
        <w:t>Other</w:t>
      </w:r>
      <w:r>
        <w:rPr>
          <w:i/>
        </w:rPr>
        <w:t xml:space="preserve">   [value]</w:t>
      </w:r>
    </w:p>
    <w:p>
      <w:r>
        <w:t>Poland</w:t>
      </w:r>
      <w:r>
        <w:rPr>
          <w:i/>
        </w:rPr>
        <w:t xml:space="preserve">   [value]</w:t>
      </w:r>
    </w:p>
    <w:p>
      <w:r>
        <w:t>Portugal</w:t>
      </w:r>
      <w:r>
        <w:rPr>
          <w:i/>
        </w:rPr>
        <w:t xml:space="preserve">   [value]</w:t>
      </w:r>
    </w:p>
    <w:p>
      <w:r>
        <w:t>Romania</w:t>
      </w:r>
      <w:r>
        <w:rPr>
          <w:i/>
        </w:rPr>
        <w:t xml:space="preserve">   [value]</w:t>
      </w:r>
    </w:p>
    <w:p>
      <w:r>
        <w:t>Singapore</w:t>
      </w:r>
      <w:r>
        <w:rPr>
          <w:i/>
        </w:rPr>
        <w:t xml:space="preserve">   [value]</w:t>
      </w:r>
    </w:p>
    <w:p>
      <w:r>
        <w:t>Slovakia</w:t>
      </w:r>
      <w:r>
        <w:rPr>
          <w:i/>
        </w:rPr>
        <w:t xml:space="preserve">   [value]</w:t>
      </w:r>
    </w:p>
    <w:p>
      <w:r>
        <w:t>Slovenia</w:t>
      </w:r>
      <w:r>
        <w:rPr>
          <w:i/>
        </w:rPr>
        <w:t xml:space="preserve">   [value]</w:t>
      </w:r>
    </w:p>
    <w:p>
      <w:r>
        <w:t>South Korea</w:t>
      </w:r>
      <w:r>
        <w:rPr>
          <w:i/>
        </w:rPr>
        <w:t xml:space="preserve">   [value]</w:t>
      </w:r>
    </w:p>
    <w:p>
      <w:r>
        <w:t>Spain</w:t>
      </w:r>
      <w:r>
        <w:rPr>
          <w:i/>
        </w:rPr>
        <w:t xml:space="preserve">   [value]</w:t>
      </w:r>
    </w:p>
    <w:p>
      <w:r>
        <w:t>Sweden</w:t>
      </w:r>
      <w:r>
        <w:rPr>
          <w:i/>
        </w:rPr>
        <w:t xml:space="preserve">   [value]</w:t>
      </w:r>
    </w:p>
    <w:p>
      <w:r>
        <w:t>Switzerland</w:t>
      </w:r>
      <w:r>
        <w:rPr>
          <w:i/>
        </w:rPr>
        <w:t xml:space="preserve">   [value]</w:t>
      </w:r>
    </w:p>
    <w:p>
      <w:r>
        <w:t>Thailand</w:t>
      </w:r>
      <w:r>
        <w:rPr>
          <w:i/>
        </w:rPr>
        <w:t xml:space="preserve">   [value]</w:t>
      </w:r>
    </w:p>
    <w:p>
      <w:r>
        <w:t>trans</w:t>
      </w:r>
      <w:r>
        <w:rPr>
          <w:i/>
        </w:rPr>
        <w:t xml:space="preserve">   [value]</w:t>
      </w:r>
    </w:p>
    <w:p>
      <w:r>
        <w:t>United Arab Emirates</w:t>
      </w:r>
      <w:r>
        <w:rPr>
          <w:i/>
        </w:rPr>
        <w:t xml:space="preserve">   [value]</w:t>
      </w:r>
    </w:p>
    <w:p>
      <w:r>
        <w:t>United Kingdom</w:t>
      </w:r>
      <w:r>
        <w:rPr>
          <w:i/>
        </w:rPr>
        <w:t xml:space="preserve">   [value]</w:t>
      </w:r>
    </w:p>
    <w:p>
      <w:r>
        <w:t>United States</w:t>
      </w:r>
      <w:r>
        <w:rPr>
          <w:i/>
        </w:rPr>
        <w:t xml:space="preserve">   [value]</w:t>
      </w:r>
    </w:p>
    <w:p>
      <w:pPr>
        <w:pStyle w:val="Heading1"/>
      </w:pPr>
      <w:r>
        <w:t>pages/ProviderDetail.js</w:t>
      </w:r>
    </w:p>
    <w:p>
      <w:r>
        <w:t>Close</w:t>
      </w:r>
      <w:r>
        <w:rPr>
          <w:i/>
        </w:rPr>
        <w:t xml:space="preserve">   [aria-label]</w:t>
      </w:r>
    </w:p>
    <w:p>
      <w:r>
        <w:t>Next photo</w:t>
      </w:r>
      <w:r>
        <w:rPr>
          <w:i/>
        </w:rPr>
        <w:t xml:space="preserve">   [aria-label]</w:t>
      </w:r>
    </w:p>
    <w:p>
      <w:r>
        <w:t>Next profile</w:t>
      </w:r>
      <w:r>
        <w:rPr>
          <w:i/>
        </w:rPr>
        <w:t xml:space="preserve">   [aria-label]</w:t>
      </w:r>
    </w:p>
    <w:p>
      <w:r>
        <w:t>Open full-size photo</w:t>
      </w:r>
      <w:r>
        <w:rPr>
          <w:i/>
        </w:rPr>
        <w:t xml:space="preserve">   [aria-label]</w:t>
      </w:r>
    </w:p>
    <w:p>
      <w:r>
        <w:t>Previous photo</w:t>
      </w:r>
      <w:r>
        <w:rPr>
          <w:i/>
        </w:rPr>
        <w:t xml:space="preserve">   [aria-label]</w:t>
      </w:r>
    </w:p>
    <w:p>
      <w:r>
        <w:t>Previous profile</w:t>
      </w:r>
      <w:r>
        <w:rPr>
          <w:i/>
        </w:rPr>
        <w:t xml:space="preserve">   [aria-label]</w:t>
      </w:r>
    </w:p>
    <w:p>
      <w:r>
        <w:t>0 &amp;&amp; (</w:t>
      </w:r>
    </w:p>
    <w:p>
      <w:r>
        <w:t>0 ? (</w:t>
      </w:r>
    </w:p>
    <w:p>
      <w:r>
        <w:t>0 ? list[idx - 1].provider_id : null;</w:t>
        <w:br/>
        <w:t xml:space="preserve">      const next = idx</w:t>
      </w:r>
    </w:p>
    <w:p>
      <w:r>
        <w:t>1 &amp;&amp; (</w:t>
      </w:r>
    </w:p>
    <w:p>
      <w:r>
        <w:t>All week</w:t>
      </w:r>
    </w:p>
    <w:p>
      <w:r>
        <w:t>Available 24/7</w:t>
      </w:r>
    </w:p>
    <w:p>
      <w:r>
        <w:t>Back to Browse</w:t>
      </w:r>
    </w:p>
    <w:p>
      <w:r>
        <w:t>Do you have extra requests?</w:t>
      </w:r>
    </w:p>
    <w:p>
      <w:r>
        <w:t>E-mail</w:t>
      </w:r>
    </w:p>
    <w:p>
      <w:r>
        <w:t>Extra</w:t>
      </w:r>
    </w:p>
    <w:p>
      <w:r>
        <w:t>Inclusive</w:t>
      </w:r>
    </w:p>
    <w:p>
      <w:r>
        <w:t>Let&amp;apos;s connect</w:t>
      </w:r>
    </w:p>
    <w:p>
      <w:r>
        <w:t>Mobile</w:t>
      </w:r>
    </w:p>
    <w:p>
      <w:r>
        <w:t>My appearance</w:t>
      </w:r>
    </w:p>
    <w:p>
      <w:r>
        <w:t>My schedule</w:t>
      </w:r>
    </w:p>
    <w:p>
      <w:r>
        <w:t>Reviews</w:t>
      </w:r>
    </w:p>
    <w:p>
      <w:r>
        <w:t>s.type === 'extra');</w:t>
        <w:br/>
        <w:t xml:space="preserve">                return (</w:t>
      </w:r>
    </w:p>
    <w:p>
      <w:r>
        <w:t>schedule[d] &amp;&amp; schedule[d].available);</w:t>
        <w:br/>
        <w:t xml:space="preserve">                if (!is247 &amp;&amp; availableDays.length === 0) return null;</w:t>
        <w:br/>
        <w:t xml:space="preserve">                return (</w:t>
      </w:r>
    </w:p>
    <w:p>
      <w:r>
        <w:t>Time &amp; investment</w:t>
      </w:r>
    </w:p>
    <w:p>
      <w:r>
        <w:t>v !== '' &amp;&amp; v !== null &amp;&amp; v !== undefined);</w:t>
        <w:br/>
        <w:t xml:space="preserve">                if (rows.length === 0) return null;</w:t>
        <w:br/>
        <w:t xml:space="preserve">                return (</w:t>
      </w:r>
    </w:p>
    <w:p>
      <w:r>
        <w:t>Verified</w:t>
      </w:r>
    </w:p>
    <w:p>
      <w:r>
        <w:t>What we can share together...</w:t>
      </w:r>
    </w:p>
    <w:p>
      <w:r>
        <w:t>Your e-mail address</w:t>
      </w:r>
    </w:p>
    <w:p>
      <w:r>
        <w:t>Your message</w:t>
      </w:r>
    </w:p>
    <w:p>
      <w:r>
        <w:t>Your name</w:t>
      </w:r>
    </w:p>
    <w:p>
      <w:r>
        <w:t>Share your special requests or preferences...</w:t>
      </w:r>
      <w:r>
        <w:rPr>
          <w:i/>
        </w:rPr>
        <w:t xml:space="preserve">   [placeholder]</w:t>
      </w:r>
    </w:p>
    <w:p>
      <w:r>
        <w:t>Your name</w:t>
      </w:r>
      <w:r>
        <w:rPr>
          <w:i/>
        </w:rPr>
        <w:t xml:space="preserve">   [placeholder]</w:t>
      </w:r>
    </w:p>
    <w:p>
      <w:r>
        <w:t>your@email.com</w:t>
      </w:r>
      <w:r>
        <w:rPr>
          <w:i/>
        </w:rPr>
        <w:t xml:space="preserve">   [placeholder]</w:t>
      </w:r>
    </w:p>
    <w:p>
      <w:r>
        <w:t>Next profile (→)</w:t>
      </w:r>
      <w:r>
        <w:rPr>
          <w:i/>
        </w:rPr>
        <w:t xml:space="preserve">   [title]</w:t>
      </w:r>
    </w:p>
    <w:p>
      <w:r>
        <w:t>Previous profile (←)</w:t>
      </w:r>
      <w:r>
        <w:rPr>
          <w:i/>
        </w:rPr>
        <w:t xml:space="preserve">   [title]</w:t>
      </w:r>
    </w:p>
    <w:p>
      <w:r>
        <w:t>Failed to send request. Please try again.</w:t>
      </w:r>
      <w:r>
        <w:rPr>
          <w:i/>
        </w:rPr>
        <w:t xml:space="preserve">   [toast]</w:t>
      </w:r>
    </w:p>
    <w:p>
      <w:r>
        <w:t>Please enter a valid email address</w:t>
      </w:r>
      <w:r>
        <w:rPr>
          <w:i/>
        </w:rPr>
        <w:t xml:space="preserve">   [toast]</w:t>
      </w:r>
    </w:p>
    <w:p>
      <w:r>
        <w:t>Please enter your name</w:t>
      </w:r>
      <w:r>
        <w:rPr>
          <w:i/>
        </w:rPr>
        <w:t xml:space="preserve">   [toast]</w:t>
      </w:r>
    </w:p>
    <w:p>
      <w:r>
        <w:t>Please enter your request</w:t>
      </w:r>
      <w:r>
        <w:rPr>
          <w:i/>
        </w:rPr>
        <w:t xml:space="preserve">   [toast]</w:t>
      </w:r>
    </w:p>
    <w:p>
      <w:r>
        <w:t>Provider not found</w:t>
      </w:r>
      <w:r>
        <w:rPr>
          <w:i/>
        </w:rPr>
        <w:t xml:space="preserve">   [toast]</w:t>
      </w:r>
    </w:p>
    <w:p>
      <w:r>
        <w:t>Request sent successfully!</w:t>
      </w:r>
      <w:r>
        <w:rPr>
          <w:i/>
        </w:rPr>
        <w:t xml:space="preserve">   [toast]</w:t>
      </w:r>
    </w:p>
    <w:p>
      <w:pPr>
        <w:pStyle w:val="Heading1"/>
      </w:pPr>
      <w:r>
        <w:t>pages/ProviderRegister.js</w:t>
      </w:r>
    </w:p>
    <w:p>
      <w:r>
        <w:t>Google</w:t>
      </w:r>
      <w:r>
        <w:rPr>
          <w:i/>
        </w:rPr>
        <w:t xml:space="preserve">   [alt]</w:t>
      </w:r>
    </w:p>
    <w:p>
      <w:r>
        <w:t>Email address</w:t>
      </w:r>
    </w:p>
    <w:p>
      <w:r>
        <w:t>Full name</w:t>
      </w:r>
    </w:p>
    <w:p>
      <w:r>
        <w:t>Minimum 8 characters</w:t>
      </w:r>
    </w:p>
    <w:p>
      <w:r>
        <w:t>Only Elite Escorts</w:t>
      </w:r>
    </w:p>
    <w:p>
      <w:r>
        <w:t>Password</w:t>
      </w:r>
    </w:p>
    <w:p>
      <w:r>
        <w:t>This will be displayed on your profile</w:t>
      </w:r>
    </w:p>
    <w:p>
      <w:r>
        <w:t>Create a strong password</w:t>
      </w:r>
      <w:r>
        <w:rPr>
          <w:i/>
        </w:rPr>
        <w:t xml:space="preserve">   [placeholder]</w:t>
      </w:r>
    </w:p>
    <w:p>
      <w:r>
        <w:t>Enter your email</w:t>
      </w:r>
      <w:r>
        <w:rPr>
          <w:i/>
        </w:rPr>
        <w:t xml:space="preserve">   [placeholder]</w:t>
      </w:r>
    </w:p>
    <w:p>
      <w:r>
        <w:t>Enter your professional name</w:t>
      </w:r>
      <w:r>
        <w:rPr>
          <w:i/>
        </w:rPr>
        <w:t xml:space="preserve">   [placeholder]</w:t>
      </w:r>
    </w:p>
    <w:p>
      <w:r>
        <w:t>Password must be at least 8 characters</w:t>
      </w:r>
      <w:r>
        <w:rPr>
          <w:i/>
        </w:rPr>
        <w:t xml:space="preserve">   [toast]</w:t>
      </w:r>
    </w:p>
    <w:p>
      <w:r>
        <w:t>Please agree to the terms and conditions</w:t>
      </w:r>
      <w:r>
        <w:rPr>
          <w:i/>
        </w:rPr>
        <w:t xml:space="preserve">   [toast]</w:t>
      </w:r>
    </w:p>
    <w:p>
      <w:r>
        <w:t>Welcome to Only Elite Escorts! Please complete your profile</w:t>
      </w:r>
      <w:r>
        <w:rPr>
          <w:i/>
        </w:rPr>
        <w:t xml:space="preserve">   [toast]</w:t>
      </w:r>
    </w:p>
    <w:p>
      <w:pPr>
        <w:pStyle w:val="Heading1"/>
      </w:pPr>
      <w:r>
        <w:t>pages/Register.js</w:t>
      </w:r>
    </w:p>
    <w:p>
      <w:r>
        <w:t>Google</w:t>
      </w:r>
      <w:r>
        <w:rPr>
          <w:i/>
        </w:rPr>
        <w:t xml:space="preserve">   [alt]</w:t>
      </w:r>
    </w:p>
    <w:p>
      <w:r>
        <w:t>Email address</w:t>
      </w:r>
    </w:p>
    <w:p>
      <w:r>
        <w:t>Full name</w:t>
      </w:r>
    </w:p>
    <w:p>
      <w:r>
        <w:t>Minimum 6 characters</w:t>
      </w:r>
    </w:p>
    <w:p>
      <w:r>
        <w:t>Only Elite Escorts</w:t>
      </w:r>
    </w:p>
    <w:p>
      <w:r>
        <w:t>Password</w:t>
      </w:r>
    </w:p>
    <w:p>
      <w:r>
        <w:t>Sign up with</w:t>
      </w:r>
    </w:p>
    <w:p>
      <w:r>
        <w:t>Create a password</w:t>
      </w:r>
      <w:r>
        <w:rPr>
          <w:i/>
        </w:rPr>
        <w:t xml:space="preserve">   [placeholder]</w:t>
      </w:r>
    </w:p>
    <w:p>
      <w:r>
        <w:t>Enter your email</w:t>
      </w:r>
      <w:r>
        <w:rPr>
          <w:i/>
        </w:rPr>
        <w:t xml:space="preserve">   [placeholder]</w:t>
      </w:r>
    </w:p>
    <w:p>
      <w:r>
        <w:t>Enter your full name</w:t>
      </w:r>
      <w:r>
        <w:rPr>
          <w:i/>
        </w:rPr>
        <w:t xml:space="preserve">   [placeholder]</w:t>
      </w:r>
    </w:p>
    <w:p>
      <w:r>
        <w:t>Account created successfully</w:t>
      </w:r>
      <w:r>
        <w:rPr>
          <w:i/>
        </w:rPr>
        <w:t xml:space="preserve">   [toast]</w:t>
      </w:r>
    </w:p>
    <w:p>
      <w:pPr>
        <w:pStyle w:val="Heading1"/>
      </w:pPr>
      <w:r>
        <w:t>pages/ResetPassword.js</w:t>
      </w:r>
    </w:p>
    <w:p>
      <w:r>
        <w:t>Confirm password</w:t>
      </w:r>
    </w:p>
    <w:p>
      <w:r>
        <w:t>New password</w:t>
      </w:r>
    </w:p>
    <w:p>
      <w:r>
        <w:t>Only Elite Escorts</w:t>
      </w:r>
    </w:p>
    <w:p>
      <w:r>
        <w:t>Enter new password</w:t>
      </w:r>
      <w:r>
        <w:rPr>
          <w:i/>
        </w:rPr>
        <w:t xml:space="preserve">   [placeholder]</w:t>
      </w:r>
    </w:p>
    <w:p>
      <w:r>
        <w:t>Re-enter new password</w:t>
      </w:r>
      <w:r>
        <w:rPr>
          <w:i/>
        </w:rPr>
        <w:t xml:space="preserve">   [placeholder]</w:t>
      </w:r>
    </w:p>
    <w:p>
      <w:r>
        <w:t>Password must be at least 8 characters</w:t>
      </w:r>
      <w:r>
        <w:rPr>
          <w:i/>
        </w:rPr>
        <w:t xml:space="preserve">   [toast]</w:t>
      </w:r>
    </w:p>
    <w:p>
      <w:r>
        <w:t>Passwords do not match</w:t>
      </w:r>
      <w:r>
        <w:rPr>
          <w:i/>
        </w:rPr>
        <w:t xml:space="preserve">   [toast]</w:t>
      </w:r>
    </w:p>
    <w:p>
      <w:pPr>
        <w:pStyle w:val="Heading1"/>
      </w:pPr>
      <w:r>
        <w:t>pages/Subscribe.js</w:t>
      </w:r>
    </w:p>
    <w:p>
      <w:r>
        <w:t>Featured Listing</w:t>
      </w:r>
    </w:p>
    <w:p>
      <w:r>
        <w:t>Final step</w:t>
      </w:r>
    </w:p>
    <w:p>
      <w:r>
        <w:t>One-time payment</w:t>
      </w:r>
    </w:p>
    <w:p>
      <w:r>
        <w:t>Optional</w:t>
      </w:r>
    </w:p>
    <w:p>
      <w:r>
        <w:t>Secure checkout · Visa, Mastercard, Apple Pay, PayPal &amp; more</w:t>
      </w:r>
    </w:p>
    <w:p>
      <w:r>
        <w:t>Total today</w:t>
      </w:r>
    </w:p>
    <w:p>
      <w:r>
        <w:t>Could not load your subscription</w:t>
      </w:r>
      <w:r>
        <w:rPr>
          <w:i/>
        </w:rPr>
        <w:t xml:space="preserve">   [toast]</w:t>
      </w:r>
    </w:p>
    <w:p>
      <w:r>
        <w:t>Could not start checkout</w:t>
      </w:r>
      <w:r>
        <w:rPr>
          <w:i/>
        </w:rPr>
        <w:t xml:space="preserve">   [toast]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